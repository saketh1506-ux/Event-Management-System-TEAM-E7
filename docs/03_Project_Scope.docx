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3. Project Scope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Scope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first version focuses on the core event-management workflow. It is intentionally limited so that the team can implement, test, and document the main functions within the project timeline.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In Scope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User registration, login, and profile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Event creation, modification, cancellation, search, and filtering.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Event registration and registration cancellation.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Participant and event-capacity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Notifications and event updates.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Administrator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Registration and event reports.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Out of Scope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Physical venue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Catering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Transportation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Advanced financial accounting.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Live event streaming.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AI-based event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